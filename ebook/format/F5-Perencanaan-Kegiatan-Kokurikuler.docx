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10092" w:type="dxa"/>
      </w:tblPr>
      <w:tblGrid>
        <w:gridCol w:w="9184"/>
        <w:gridCol w:w="907"/>
      </w:tblGrid>
      <w:tr>
        <w:tc>
          <w:tcPr>
            <w:tcW w:type="dxa" w:w="9184"/>
          </w:tcPr>
          <w:p>
            <w:pPr>
              <w:spacing w:before="0" w:after="40" w:line="264" w:lineRule="auto"/>
            </w:pPr>
            <w:r>
              <w:rPr>
                <w:rFonts w:ascii="Arial" w:hAnsi="Arial" w:eastAsia="Arial"/>
                <w:b/>
                <w:color w:val="4B2A8C"/>
                <w:sz w:val="26"/>
              </w:rPr>
              <w:t>Perencanaan Kegiatan Kokurikuler</w:t>
            </w:r>
          </w:p>
        </w:tc>
        <w:tc>
          <w:tcPr>
            <w:tcW w:type="dxa" w:w="907"/>
            <w:shd w:val="clear" w:color="auto" w:fill="4B2A8C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 xml:space="preserve"> F5 </w:t>
            </w:r>
          </w:p>
        </w:tc>
      </w:tr>
    </w:tbl>
    <w:p>
      <w:pPr>
        <w:spacing w:before="0" w:after="80" w:line="26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B93B0"/>
          <w:left w:val="single" w:sz="4" w:color="9B93B0"/>
          <w:bottom w:val="single" w:sz="4" w:color="9B93B0"/>
          <w:right w:val="single" w:sz="4" w:color="9B93B0"/>
          <w:insideH w:val="single" w:sz="4" w:color="9B93B0"/>
          <w:insideV w:val="single" w:sz="4" w:color="9B93B0"/>
        </w:tblBorders>
        <w:tblLayout w:type="fixed"/>
        <w:tblW w:w="10092" w:type="dxa"/>
      </w:tblPr>
      <w:tblGrid>
        <w:gridCol w:w="3027"/>
        <w:gridCol w:w="3835"/>
        <w:gridCol w:w="1615"/>
        <w:gridCol w:w="1615"/>
      </w:tblGrid>
      <w:tr>
        <w:trPr>
          <w:trHeight w:val="340" w:hRule="atLeast"/>
        </w:trPr>
        <w:tc>
          <w:tcPr>
            <w:tcW w:type="dxa" w:w="3027"/>
            <w:shd w:val="clear" w:color="auto" w:fill="F1ECFB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Nama satuan pendidikan</w:t>
            </w:r>
          </w:p>
        </w:tc>
        <w:tc>
          <w:tcPr>
            <w:tcW w:type="dxa" w:w="3835"/>
          </w:tcPr>
          <w:p>
            <w:pPr>
              <w:spacing w:before="20" w:after="20" w:line="264" w:lineRule="auto"/>
            </w:pPr>
          </w:p>
        </w:tc>
        <w:tc>
          <w:tcPr>
            <w:tcW w:type="dxa" w:w="1615"/>
            <w:shd w:val="clear" w:color="auto" w:fill="F1ECFB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Kelas</w:t>
            </w:r>
          </w:p>
        </w:tc>
        <w:tc>
          <w:tcPr>
            <w:tcW w:type="dxa" w:w="1615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3027"/>
            <w:shd w:val="clear" w:color="auto" w:fill="F1ECFB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Tema</w:t>
            </w:r>
          </w:p>
        </w:tc>
        <w:tc>
          <w:tcPr>
            <w:tcW w:type="dxa" w:w="3835"/>
          </w:tcPr>
          <w:p>
            <w:pPr>
              <w:spacing w:before="20" w:after="20" w:line="264" w:lineRule="auto"/>
            </w:pPr>
          </w:p>
        </w:tc>
        <w:tc>
          <w:tcPr>
            <w:tcW w:type="dxa" w:w="1615"/>
            <w:shd w:val="clear" w:color="auto" w:fill="F1ECFB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Alokasi waktu</w:t>
            </w:r>
          </w:p>
        </w:tc>
        <w:tc>
          <w:tcPr>
            <w:tcW w:type="dxa" w:w="161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………… JP</w:t>
            </w:r>
          </w:p>
        </w:tc>
      </w:tr>
      <w:tr>
        <w:trPr>
          <w:trHeight w:val="340" w:hRule="atLeast"/>
        </w:trPr>
        <w:tc>
          <w:tcPr>
            <w:tcW w:type="dxa" w:w="3027"/>
            <w:shd w:val="clear" w:color="auto" w:fill="F1ECFB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Bentuk</w:t>
            </w:r>
          </w:p>
        </w:tc>
        <w:tc>
          <w:tcPr>
            <w:tcW w:type="dxa" w:w="7065"/>
            <w:gridSpan w:val="3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☐ Lintas disiplin ☐ Gerakan 7 KAIH (kebiasaan: ……………………) ☐ Cara lainnya (……………………)</w:t>
            </w:r>
          </w:p>
        </w:tc>
      </w:tr>
      <w:tr>
        <w:trPr>
          <w:trHeight w:val="340" w:hRule="atLeast"/>
        </w:trPr>
        <w:tc>
          <w:tcPr>
            <w:tcW w:type="dxa" w:w="3027"/>
            <w:shd w:val="clear" w:color="auto" w:fill="F1ECFB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Lokasi kegiatan</w:t>
            </w:r>
          </w:p>
        </w:tc>
        <w:tc>
          <w:tcPr>
            <w:tcW w:type="dxa" w:w="7065"/>
            <w:gridSpan w:val="3"/>
          </w:tcPr>
          <w:p>
            <w:pPr>
              <w:spacing w:before="20" w:after="20" w:line="264" w:lineRule="auto"/>
            </w:pPr>
          </w:p>
        </w:tc>
      </w:tr>
    </w:tbl>
    <w:p>
      <w:pPr>
        <w:spacing w:before="0" w:after="40" w:line="26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B93B0"/>
          <w:left w:val="single" w:sz="4" w:color="9B93B0"/>
          <w:bottom w:val="single" w:sz="4" w:color="9B93B0"/>
          <w:right w:val="single" w:sz="4" w:color="9B93B0"/>
          <w:insideH w:val="single" w:sz="4" w:color="9B93B0"/>
          <w:insideV w:val="single" w:sz="4" w:color="9B93B0"/>
        </w:tblBorders>
        <w:tblLayout w:type="fixed"/>
        <w:tblW w:w="10092" w:type="dxa"/>
      </w:tblPr>
      <w:tblGrid>
        <w:gridCol w:w="3027"/>
        <w:gridCol w:w="7064"/>
      </w:tblGrid>
      <w:tr>
        <w:trPr>
          <w:trHeight w:val="720" w:hRule="atLeast"/>
        </w:trPr>
        <w:tc>
          <w:tcPr>
            <w:tcW w:type="dxa" w:w="3027"/>
            <w:shd w:val="clear" w:color="auto" w:fill="F1ECFB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A. Dimensi Profil Lulusan</w:t>
            </w:r>
            <w:r>
              <w:br/>
            </w:r>
            <w:r>
              <w:rPr>
                <w:rFonts w:ascii="Arial" w:hAnsi="Arial" w:eastAsia="Arial"/>
                <w:color w:val="5E5873"/>
                <w:sz w:val="15"/>
              </w:rPr>
              <w:t>dimensi dan subdimensi</w:t>
            </w:r>
          </w:p>
        </w:tc>
        <w:tc>
          <w:tcPr>
            <w:tcW w:type="dxa" w:w="7064"/>
          </w:tcPr>
          <w:p>
            <w:pPr>
              <w:spacing w:before="20" w:after="20" w:line="264" w:lineRule="auto"/>
            </w:pPr>
          </w:p>
        </w:tc>
      </w:tr>
      <w:tr>
        <w:trPr>
          <w:trHeight w:val="1050" w:hRule="atLeast"/>
        </w:trPr>
        <w:tc>
          <w:tcPr>
            <w:tcW w:type="dxa" w:w="3027"/>
            <w:shd w:val="clear" w:color="auto" w:fill="F1ECFB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B. Tujuan Pembelajaran</w:t>
            </w:r>
            <w:r>
              <w:br/>
            </w:r>
            <w:r>
              <w:rPr>
                <w:rFonts w:ascii="Arial" w:hAnsi="Arial" w:eastAsia="Arial"/>
                <w:color w:val="5E5873"/>
                <w:sz w:val="15"/>
              </w:rPr>
              <w:t>kompetensi + konten</w:t>
            </w:r>
          </w:p>
        </w:tc>
        <w:tc>
          <w:tcPr>
            <w:tcW w:type="dxa" w:w="7064"/>
          </w:tcPr>
          <w:p>
            <w:pPr>
              <w:spacing w:before="20" w:after="20" w:line="264" w:lineRule="auto"/>
            </w:pPr>
          </w:p>
        </w:tc>
      </w:tr>
      <w:tr>
        <w:trPr>
          <w:trHeight w:val="450" w:hRule="atLeast"/>
        </w:trPr>
        <w:tc>
          <w:tcPr>
            <w:tcW w:type="dxa" w:w="3027"/>
            <w:shd w:val="clear" w:color="auto" w:fill="F1ECFB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C. Praktik Pedagogis</w:t>
            </w:r>
          </w:p>
        </w:tc>
        <w:tc>
          <w:tcPr>
            <w:tcW w:type="dxa" w:w="7064"/>
          </w:tcPr>
          <w:p>
            <w:pPr>
              <w:spacing w:before="20" w:after="20" w:line="264" w:lineRule="auto"/>
            </w:pPr>
          </w:p>
        </w:tc>
      </w:tr>
      <w:tr>
        <w:trPr>
          <w:trHeight w:val="600" w:hRule="atLeast"/>
        </w:trPr>
        <w:tc>
          <w:tcPr>
            <w:tcW w:type="dxa" w:w="3027"/>
            <w:shd w:val="clear" w:color="auto" w:fill="F1ECFB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D. Lingkungan Pembelajaran</w:t>
            </w:r>
          </w:p>
        </w:tc>
        <w:tc>
          <w:tcPr>
            <w:tcW w:type="dxa" w:w="7064"/>
          </w:tcPr>
          <w:p>
            <w:pPr>
              <w:spacing w:before="20" w:after="20" w:line="264" w:lineRule="auto"/>
            </w:pPr>
          </w:p>
        </w:tc>
      </w:tr>
      <w:tr>
        <w:trPr>
          <w:trHeight w:val="720" w:hRule="atLeast"/>
        </w:trPr>
        <w:tc>
          <w:tcPr>
            <w:tcW w:type="dxa" w:w="3027"/>
            <w:shd w:val="clear" w:color="auto" w:fill="F1ECFB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E. Kemitraan Pembelajaran</w:t>
            </w:r>
            <w:r>
              <w:br/>
            </w:r>
            <w:r>
              <w:rPr>
                <w:rFonts w:ascii="Arial" w:hAnsi="Arial" w:eastAsia="Arial"/>
                <w:color w:val="5E5873"/>
                <w:sz w:val="15"/>
              </w:rPr>
              <w:t>pihak dan perannya</w:t>
            </w:r>
          </w:p>
        </w:tc>
        <w:tc>
          <w:tcPr>
            <w:tcW w:type="dxa" w:w="7064"/>
          </w:tcPr>
          <w:p>
            <w:pPr>
              <w:spacing w:before="20" w:after="20" w:line="264" w:lineRule="auto"/>
            </w:pPr>
          </w:p>
        </w:tc>
      </w:tr>
      <w:tr>
        <w:trPr>
          <w:trHeight w:val="450" w:hRule="atLeast"/>
        </w:trPr>
        <w:tc>
          <w:tcPr>
            <w:tcW w:type="dxa" w:w="3027"/>
            <w:shd w:val="clear" w:color="auto" w:fill="F1ECFB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F. Pemanfaatan Digital</w:t>
            </w:r>
          </w:p>
        </w:tc>
        <w:tc>
          <w:tcPr>
            <w:tcW w:type="dxa" w:w="7064"/>
          </w:tcPr>
          <w:p>
            <w:pPr>
              <w:spacing w:before="20" w:after="20" w:line="264" w:lineRule="auto"/>
            </w:pPr>
          </w:p>
        </w:tc>
      </w:tr>
    </w:tbl>
    <w:p>
      <w:pPr>
        <w:spacing w:before="0" w:after="40" w:line="264" w:lineRule="auto"/>
      </w:pPr>
    </w:p>
    <w:p>
      <w:pPr>
        <w:spacing w:before="40" w:after="80" w:line="264" w:lineRule="auto"/>
      </w:pPr>
      <w:r>
        <w:rPr>
          <w:rFonts w:ascii="Arial" w:hAnsi="Arial" w:eastAsia="Arial"/>
          <w:b/>
          <w:sz w:val="19"/>
        </w:rPr>
        <w:t>G. Kegiatan</w:t>
      </w:r>
      <w:r>
        <w:rPr>
          <w:rFonts w:ascii="Arial" w:hAnsi="Arial" w:eastAsia="Arial"/>
          <w:sz w:val="19"/>
        </w:rPr>
        <w:t xml:space="preserve"> </w:t>
      </w:r>
      <w:r>
        <w:rPr>
          <w:rFonts w:ascii="Arial" w:hAnsi="Arial" w:eastAsia="Arial"/>
          <w:color w:val="5E5873"/>
          <w:sz w:val="16"/>
        </w:rPr>
        <w:t>(M = memahami, A = mengaplikasi, R = merefleksi)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B93B0"/>
          <w:left w:val="single" w:sz="4" w:color="9B93B0"/>
          <w:bottom w:val="single" w:sz="4" w:color="9B93B0"/>
          <w:right w:val="single" w:sz="4" w:color="9B93B0"/>
          <w:insideH w:val="single" w:sz="4" w:color="9B93B0"/>
          <w:insideV w:val="single" w:sz="4" w:color="9B93B0"/>
        </w:tblBorders>
        <w:tblLayout w:type="fixed"/>
        <w:tblW w:w="10092" w:type="dxa"/>
      </w:tblPr>
      <w:tblGrid>
        <w:gridCol w:w="505"/>
        <w:gridCol w:w="908"/>
        <w:gridCol w:w="6358"/>
        <w:gridCol w:w="1615"/>
        <w:gridCol w:w="706"/>
      </w:tblGrid>
      <w:tr>
        <w:trPr>
          <w:tblHeader w:val="true"/>
        </w:trPr>
        <w:tc>
          <w:tcPr>
            <w:tcW w:type="dxa" w:w="505"/>
            <w:shd w:val="clear" w:color="auto" w:fill="4B2A8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908"/>
            <w:shd w:val="clear" w:color="auto" w:fill="4B2A8C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Tahap</w:t>
            </w:r>
          </w:p>
        </w:tc>
        <w:tc>
          <w:tcPr>
            <w:tcW w:type="dxa" w:w="6358"/>
            <w:shd w:val="clear" w:color="auto" w:fill="4B2A8C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Langkah kegiatan</w:t>
            </w:r>
          </w:p>
        </w:tc>
        <w:tc>
          <w:tcPr>
            <w:tcW w:type="dxa" w:w="1615"/>
            <w:shd w:val="clear" w:color="auto" w:fill="4B2A8C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Mapel/mitra</w:t>
            </w:r>
          </w:p>
        </w:tc>
        <w:tc>
          <w:tcPr>
            <w:tcW w:type="dxa" w:w="706"/>
            <w:shd w:val="clear" w:color="auto" w:fill="4B2A8C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JP</w:t>
            </w:r>
          </w:p>
        </w:tc>
      </w:tr>
      <w:tr>
        <w:trPr>
          <w:trHeight w:val="340" w:hRule="atLeast"/>
        </w:trPr>
        <w:tc>
          <w:tcPr>
            <w:tcW w:type="dxa" w:w="505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7"/>
              </w:rPr>
              <w:t>1</w:t>
            </w:r>
          </w:p>
        </w:tc>
        <w:tc>
          <w:tcPr>
            <w:tcW w:type="dxa" w:w="908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M</w:t>
            </w:r>
          </w:p>
        </w:tc>
        <w:tc>
          <w:tcPr>
            <w:tcW w:type="dxa" w:w="6358"/>
          </w:tcPr>
          <w:p>
            <w:pPr>
              <w:spacing w:before="20" w:after="20" w:line="264" w:lineRule="auto"/>
            </w:pPr>
          </w:p>
        </w:tc>
        <w:tc>
          <w:tcPr>
            <w:tcW w:type="dxa" w:w="1615"/>
          </w:tcPr>
          <w:p>
            <w:pPr>
              <w:spacing w:before="20" w:after="20" w:line="264" w:lineRule="auto"/>
            </w:pPr>
          </w:p>
        </w:tc>
        <w:tc>
          <w:tcPr>
            <w:tcW w:type="dxa" w:w="706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505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7"/>
              </w:rPr>
              <w:t>2</w:t>
            </w:r>
          </w:p>
        </w:tc>
        <w:tc>
          <w:tcPr>
            <w:tcW w:type="dxa" w:w="908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M</w:t>
            </w:r>
          </w:p>
        </w:tc>
        <w:tc>
          <w:tcPr>
            <w:tcW w:type="dxa" w:w="6358"/>
          </w:tcPr>
          <w:p>
            <w:pPr>
              <w:spacing w:before="20" w:after="20" w:line="264" w:lineRule="auto"/>
            </w:pPr>
          </w:p>
        </w:tc>
        <w:tc>
          <w:tcPr>
            <w:tcW w:type="dxa" w:w="1615"/>
          </w:tcPr>
          <w:p>
            <w:pPr>
              <w:spacing w:before="20" w:after="20" w:line="264" w:lineRule="auto"/>
            </w:pPr>
          </w:p>
        </w:tc>
        <w:tc>
          <w:tcPr>
            <w:tcW w:type="dxa" w:w="706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505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7"/>
              </w:rPr>
              <w:t>3</w:t>
            </w:r>
          </w:p>
        </w:tc>
        <w:tc>
          <w:tcPr>
            <w:tcW w:type="dxa" w:w="908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M</w:t>
            </w:r>
          </w:p>
        </w:tc>
        <w:tc>
          <w:tcPr>
            <w:tcW w:type="dxa" w:w="6358"/>
          </w:tcPr>
          <w:p>
            <w:pPr>
              <w:spacing w:before="20" w:after="20" w:line="264" w:lineRule="auto"/>
            </w:pPr>
          </w:p>
        </w:tc>
        <w:tc>
          <w:tcPr>
            <w:tcW w:type="dxa" w:w="1615"/>
          </w:tcPr>
          <w:p>
            <w:pPr>
              <w:spacing w:before="20" w:after="20" w:line="264" w:lineRule="auto"/>
            </w:pPr>
          </w:p>
        </w:tc>
        <w:tc>
          <w:tcPr>
            <w:tcW w:type="dxa" w:w="706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505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7"/>
              </w:rPr>
              <w:t>4</w:t>
            </w:r>
          </w:p>
        </w:tc>
        <w:tc>
          <w:tcPr>
            <w:tcW w:type="dxa" w:w="908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A</w:t>
            </w:r>
          </w:p>
        </w:tc>
        <w:tc>
          <w:tcPr>
            <w:tcW w:type="dxa" w:w="6358"/>
          </w:tcPr>
          <w:p>
            <w:pPr>
              <w:spacing w:before="20" w:after="20" w:line="264" w:lineRule="auto"/>
            </w:pPr>
          </w:p>
        </w:tc>
        <w:tc>
          <w:tcPr>
            <w:tcW w:type="dxa" w:w="1615"/>
          </w:tcPr>
          <w:p>
            <w:pPr>
              <w:spacing w:before="20" w:after="20" w:line="264" w:lineRule="auto"/>
            </w:pPr>
          </w:p>
        </w:tc>
        <w:tc>
          <w:tcPr>
            <w:tcW w:type="dxa" w:w="706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505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7"/>
              </w:rPr>
              <w:t>5</w:t>
            </w:r>
          </w:p>
        </w:tc>
        <w:tc>
          <w:tcPr>
            <w:tcW w:type="dxa" w:w="908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A</w:t>
            </w:r>
          </w:p>
        </w:tc>
        <w:tc>
          <w:tcPr>
            <w:tcW w:type="dxa" w:w="6358"/>
          </w:tcPr>
          <w:p>
            <w:pPr>
              <w:spacing w:before="20" w:after="20" w:line="264" w:lineRule="auto"/>
            </w:pPr>
          </w:p>
        </w:tc>
        <w:tc>
          <w:tcPr>
            <w:tcW w:type="dxa" w:w="1615"/>
          </w:tcPr>
          <w:p>
            <w:pPr>
              <w:spacing w:before="20" w:after="20" w:line="264" w:lineRule="auto"/>
            </w:pPr>
          </w:p>
        </w:tc>
        <w:tc>
          <w:tcPr>
            <w:tcW w:type="dxa" w:w="706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505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7"/>
              </w:rPr>
              <w:t>6</w:t>
            </w:r>
          </w:p>
        </w:tc>
        <w:tc>
          <w:tcPr>
            <w:tcW w:type="dxa" w:w="908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A</w:t>
            </w:r>
          </w:p>
        </w:tc>
        <w:tc>
          <w:tcPr>
            <w:tcW w:type="dxa" w:w="6358"/>
          </w:tcPr>
          <w:p>
            <w:pPr>
              <w:spacing w:before="20" w:after="20" w:line="264" w:lineRule="auto"/>
            </w:pPr>
          </w:p>
        </w:tc>
        <w:tc>
          <w:tcPr>
            <w:tcW w:type="dxa" w:w="1615"/>
          </w:tcPr>
          <w:p>
            <w:pPr>
              <w:spacing w:before="20" w:after="20" w:line="264" w:lineRule="auto"/>
            </w:pPr>
          </w:p>
        </w:tc>
        <w:tc>
          <w:tcPr>
            <w:tcW w:type="dxa" w:w="706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505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7"/>
              </w:rPr>
              <w:t>7</w:t>
            </w:r>
          </w:p>
        </w:tc>
        <w:tc>
          <w:tcPr>
            <w:tcW w:type="dxa" w:w="908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A</w:t>
            </w:r>
          </w:p>
        </w:tc>
        <w:tc>
          <w:tcPr>
            <w:tcW w:type="dxa" w:w="6358"/>
          </w:tcPr>
          <w:p>
            <w:pPr>
              <w:spacing w:before="20" w:after="20" w:line="264" w:lineRule="auto"/>
            </w:pPr>
          </w:p>
        </w:tc>
        <w:tc>
          <w:tcPr>
            <w:tcW w:type="dxa" w:w="1615"/>
          </w:tcPr>
          <w:p>
            <w:pPr>
              <w:spacing w:before="20" w:after="20" w:line="264" w:lineRule="auto"/>
            </w:pPr>
          </w:p>
        </w:tc>
        <w:tc>
          <w:tcPr>
            <w:tcW w:type="dxa" w:w="706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505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7"/>
              </w:rPr>
              <w:t>8</w:t>
            </w:r>
          </w:p>
        </w:tc>
        <w:tc>
          <w:tcPr>
            <w:tcW w:type="dxa" w:w="908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R</w:t>
            </w:r>
          </w:p>
        </w:tc>
        <w:tc>
          <w:tcPr>
            <w:tcW w:type="dxa" w:w="6358"/>
          </w:tcPr>
          <w:p>
            <w:pPr>
              <w:spacing w:before="20" w:after="20" w:line="264" w:lineRule="auto"/>
            </w:pPr>
          </w:p>
        </w:tc>
        <w:tc>
          <w:tcPr>
            <w:tcW w:type="dxa" w:w="1615"/>
          </w:tcPr>
          <w:p>
            <w:pPr>
              <w:spacing w:before="20" w:after="20" w:line="264" w:lineRule="auto"/>
            </w:pPr>
          </w:p>
        </w:tc>
        <w:tc>
          <w:tcPr>
            <w:tcW w:type="dxa" w:w="706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505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7"/>
              </w:rPr>
              <w:t>9</w:t>
            </w:r>
          </w:p>
        </w:tc>
        <w:tc>
          <w:tcPr>
            <w:tcW w:type="dxa" w:w="908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R</w:t>
            </w:r>
          </w:p>
        </w:tc>
        <w:tc>
          <w:tcPr>
            <w:tcW w:type="dxa" w:w="6358"/>
          </w:tcPr>
          <w:p>
            <w:pPr>
              <w:spacing w:before="20" w:after="20" w:line="264" w:lineRule="auto"/>
            </w:pPr>
          </w:p>
        </w:tc>
        <w:tc>
          <w:tcPr>
            <w:tcW w:type="dxa" w:w="1615"/>
          </w:tcPr>
          <w:p>
            <w:pPr>
              <w:spacing w:before="20" w:after="20" w:line="264" w:lineRule="auto"/>
            </w:pPr>
          </w:p>
        </w:tc>
        <w:tc>
          <w:tcPr>
            <w:tcW w:type="dxa" w:w="706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9386"/>
            <w:gridSpan w:val="4"/>
          </w:tcPr>
          <w:p>
            <w:pPr>
              <w:spacing w:before="20" w:after="20" w:line="264" w:lineRule="auto"/>
              <w:jc w:val="right"/>
            </w:pPr>
            <w:r>
              <w:rPr>
                <w:rFonts w:ascii="Arial" w:hAnsi="Arial" w:eastAsia="Arial"/>
                <w:b/>
                <w:sz w:val="17"/>
              </w:rPr>
              <w:t>Jumlah JP</w:t>
            </w:r>
          </w:p>
        </w:tc>
        <w:tc>
          <w:tcPr>
            <w:tcW w:type="dxa" w:w="706"/>
          </w:tcPr>
          <w:p>
            <w:pPr>
              <w:spacing w:before="20" w:after="20" w:line="264" w:lineRule="auto"/>
            </w:pPr>
          </w:p>
        </w:tc>
      </w:tr>
    </w:tbl>
    <w:p>
      <w:pPr>
        <w:spacing w:before="0" w:after="40" w:line="264" w:lineRule="auto"/>
      </w:pPr>
    </w:p>
    <w:p>
      <w:pPr>
        <w:spacing w:before="40" w:after="80" w:line="264" w:lineRule="auto"/>
      </w:pPr>
      <w:r>
        <w:rPr>
          <w:rFonts w:ascii="Arial" w:hAnsi="Arial" w:eastAsia="Arial"/>
          <w:b/>
          <w:sz w:val="19"/>
        </w:rPr>
        <w:t>H. Asesmen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B93B0"/>
          <w:left w:val="single" w:sz="4" w:color="9B93B0"/>
          <w:bottom w:val="single" w:sz="4" w:color="9B93B0"/>
          <w:right w:val="single" w:sz="4" w:color="9B93B0"/>
          <w:insideH w:val="single" w:sz="4" w:color="9B93B0"/>
          <w:insideV w:val="single" w:sz="4" w:color="9B93B0"/>
        </w:tblBorders>
        <w:tblLayout w:type="fixed"/>
        <w:tblW w:w="10092" w:type="dxa"/>
      </w:tblPr>
      <w:tblGrid>
        <w:gridCol w:w="3027"/>
        <w:gridCol w:w="7064"/>
      </w:tblGrid>
      <w:tr>
        <w:trPr>
          <w:trHeight w:val="340" w:hRule="atLeast"/>
        </w:trPr>
        <w:tc>
          <w:tcPr>
            <w:tcW w:type="dxa" w:w="3027"/>
            <w:shd w:val="clear" w:color="auto" w:fill="F1ECFB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Formatif: teknik dan instrumen</w:t>
            </w:r>
          </w:p>
        </w:tc>
        <w:tc>
          <w:tcPr>
            <w:tcW w:type="dxa" w:w="7064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☐ Observasi + catatan anekdot (F8) ☐ Ceklis ☐ Jurnal (F9) ☐ Penilaian diri (F10) ☐ ……………</w:t>
            </w:r>
          </w:p>
        </w:tc>
      </w:tr>
      <w:tr>
        <w:trPr>
          <w:trHeight w:val="340" w:hRule="atLeast"/>
        </w:trPr>
        <w:tc>
          <w:tcPr>
            <w:tcW w:type="dxa" w:w="3027"/>
            <w:shd w:val="clear" w:color="auto" w:fill="F1ECFB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Sumatif: teknik dan instrumen</w:t>
            </w:r>
          </w:p>
        </w:tc>
        <w:tc>
          <w:tcPr>
            <w:tcW w:type="dxa" w:w="7064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☐ Penilaian kinerja + rubrik (F11) Produk/aksi yang dinilai: ……………………………………</w:t>
            </w:r>
          </w:p>
        </w:tc>
      </w:tr>
    </w:tbl>
    <w:p>
      <w:pPr>
        <w:spacing w:before="0" w:after="40" w:line="264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10092" w:type="dxa"/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spacing w:before="120" w:after="0" w:line="264" w:lineRule="auto"/>
            </w:pPr>
            <w:r>
              <w:rPr>
                <w:rFonts w:ascii="Arial" w:hAnsi="Arial" w:eastAsia="Arial"/>
                <w:sz w:val="19"/>
              </w:rPr>
              <w:t>Mengetahui,</w:t>
            </w:r>
            <w:r>
              <w:br/>
            </w:r>
            <w:r>
              <w:rPr>
                <w:rFonts w:ascii="Arial" w:hAnsi="Arial" w:eastAsia="Arial"/>
                <w:sz w:val="19"/>
              </w:rPr>
              <w:t>Koordinator Kokurikuler</w:t>
            </w:r>
            <w:r>
              <w:br/>
            </w:r>
            <w:r>
              <w:br/>
            </w:r>
            <w:r>
              <w:br/>
            </w:r>
            <w:r>
              <w:rPr>
                <w:rFonts w:ascii="Arial" w:hAnsi="Arial" w:eastAsia="Arial"/>
                <w:sz w:val="19"/>
              </w:rPr>
              <w:t>………………………………</w:t>
            </w:r>
          </w:p>
        </w:tc>
        <w:tc>
          <w:tcPr>
            <w:tcW w:type="dxa" w:w="5046"/>
          </w:tcPr>
          <w:p>
            <w:pPr>
              <w:spacing w:before="120" w:after="0" w:line="264" w:lineRule="auto"/>
            </w:pPr>
            <w:r>
              <w:rPr>
                <w:rFonts w:ascii="Arial" w:hAnsi="Arial" w:eastAsia="Arial"/>
                <w:sz w:val="19"/>
              </w:rPr>
              <w:t>……………………, ……………………</w:t>
            </w:r>
            <w:r>
              <w:br/>
            </w:r>
            <w:r>
              <w:rPr>
                <w:rFonts w:ascii="Arial" w:hAnsi="Arial" w:eastAsia="Arial"/>
                <w:sz w:val="19"/>
              </w:rPr>
              <w:t>Guru Kelas</w:t>
            </w:r>
            <w:r>
              <w:br/>
            </w:r>
            <w:r>
              <w:br/>
            </w:r>
            <w:r>
              <w:br/>
            </w:r>
            <w:r>
              <w:rPr>
                <w:rFonts w:ascii="Arial" w:hAnsi="Arial" w:eastAsia="Arial"/>
                <w:sz w:val="19"/>
              </w:rPr>
              <w:t>………………………………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color w:val="5E5873"/>
        <w:sz w:val="15"/>
      </w:rPr>
      <w:t>Kokurikuler Siap Jalan · Format F5 · versi Word: bolonulis.github.io/ebook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F5 — Perencanaan Kegiatan Kokurikuler</dc:title>
  <dc:subject/>
  <dc:creator>Tim Penyusun Kokurikuler Siap Jalan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
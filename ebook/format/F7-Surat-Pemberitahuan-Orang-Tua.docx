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092" w:type="dxa"/>
      </w:tblPr>
      <w:tblGrid>
        <w:gridCol w:w="9184"/>
        <w:gridCol w:w="907"/>
      </w:tblGrid>
      <w:tr>
        <w:tc>
          <w:tcPr>
            <w:tcW w:type="dxa" w:w="9184"/>
          </w:tcPr>
          <w:p>
            <w:pPr>
              <w:spacing w:before="0" w:after="40" w:line="264" w:lineRule="auto"/>
            </w:pPr>
            <w:r>
              <w:rPr>
                <w:rFonts w:ascii="Arial" w:hAnsi="Arial" w:eastAsia="Arial"/>
                <w:b/>
                <w:color w:val="4B2A8C"/>
                <w:sz w:val="26"/>
              </w:rPr>
              <w:t>Surat Pemberitahuan dan Dukungan Orang Tua</w:t>
            </w:r>
          </w:p>
        </w:tc>
        <w:tc>
          <w:tcPr>
            <w:tcW w:type="dxa" w:w="907"/>
            <w:shd w:val="clear" w:color="auto" w:fill="4B2A8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 xml:space="preserve"> F7 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sz w:val="19"/>
        </w:rPr>
        <w:t>Yth. Bapak/Ibu Orang Tua/Wali Murid Kelas ……</w:t>
      </w:r>
      <w:r>
        <w:br/>
      </w:r>
      <w:r>
        <w:rPr>
          <w:rFonts w:ascii="Arial" w:hAnsi="Arial" w:eastAsia="Arial"/>
          <w:sz w:val="19"/>
        </w:rPr>
        <w:t>di tempat</w:t>
      </w:r>
    </w:p>
    <w:p>
      <w:pPr>
        <w:spacing w:before="40" w:after="80" w:line="264" w:lineRule="auto"/>
      </w:pPr>
      <w:r>
        <w:rPr>
          <w:rFonts w:ascii="Arial" w:hAnsi="Arial" w:eastAsia="Arial"/>
          <w:sz w:val="19"/>
        </w:rPr>
        <w:t xml:space="preserve">Dengan hormat, dalam rangka menguatkan karakter dan kompetensi murid, kelas …… akan melaksanakan kegiatan kokurikuler dengan tema </w:t>
      </w:r>
      <w:r>
        <w:rPr>
          <w:rFonts w:ascii="Arial" w:hAnsi="Arial" w:eastAsia="Arial"/>
          <w:b/>
          <w:sz w:val="19"/>
        </w:rPr>
        <w:t>"…………………………………………"</w:t>
      </w:r>
      <w:r>
        <w:rPr>
          <w:rFonts w:ascii="Arial" w:hAnsi="Arial" w:eastAsia="Arial"/>
          <w:sz w:val="19"/>
        </w:rPr>
        <w:t xml:space="preserve"> pada tanggal …………………… s.d. …………………… .</w:t>
      </w:r>
    </w:p>
    <w:p>
      <w:pPr>
        <w:spacing w:before="40" w:after="80" w:line="264" w:lineRule="auto"/>
      </w:pPr>
      <w:r>
        <w:rPr>
          <w:rFonts w:ascii="Arial" w:hAnsi="Arial" w:eastAsia="Arial"/>
          <w:sz w:val="19"/>
        </w:rPr>
        <w:t>Dalam kegiatan ini, Ananda akan: 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spacing w:before="40" w:after="80" w:line="264" w:lineRule="auto"/>
      </w:pPr>
      <w:r>
        <w:rPr>
          <w:rFonts w:ascii="Arial" w:hAnsi="Arial" w:eastAsia="Arial"/>
          <w:sz w:val="19"/>
        </w:rPr>
        <w:t>Kami mohon dukungan Bapak/Ibu untuk:</w:t>
      </w:r>
    </w:p>
    <w:p>
      <w:pPr>
        <w:spacing w:before="0" w:after="60" w:line="264" w:lineRule="auto"/>
        <w:ind w:left="283"/>
      </w:pPr>
      <w:r>
        <w:rPr>
          <w:rFonts w:ascii="Arial" w:hAnsi="Arial" w:eastAsia="Arial"/>
          <w:color w:val="4B2A8C"/>
          <w:sz w:val="21"/>
        </w:rPr>
        <w:t xml:space="preserve">☐  </w:t>
      </w:r>
      <w:r>
        <w:rPr>
          <w:rFonts w:ascii="Arial" w:hAnsi="Arial" w:eastAsia="Arial"/>
          <w:sz w:val="19"/>
        </w:rPr>
        <w:t>mendampingi Ananda melakukan kebiasaan ……………………… di rumah dan menandatangani jurnal setiap hari;</w:t>
      </w:r>
    </w:p>
    <w:p>
      <w:pPr>
        <w:spacing w:before="0" w:after="60" w:line="264" w:lineRule="auto"/>
        <w:ind w:left="283"/>
      </w:pPr>
      <w:r>
        <w:rPr>
          <w:rFonts w:ascii="Arial" w:hAnsi="Arial" w:eastAsia="Arial"/>
          <w:color w:val="4B2A8C"/>
          <w:sz w:val="21"/>
        </w:rPr>
        <w:t xml:space="preserve">☐  </w:t>
      </w:r>
      <w:r>
        <w:rPr>
          <w:rFonts w:ascii="Arial" w:hAnsi="Arial" w:eastAsia="Arial"/>
          <w:sz w:val="19"/>
        </w:rPr>
        <w:t>membantu menyiapkan bahan: ……………………………………………………………………;</w:t>
      </w:r>
    </w:p>
    <w:p>
      <w:pPr>
        <w:spacing w:before="0" w:after="60" w:line="264" w:lineRule="auto"/>
        <w:ind w:left="283"/>
      </w:pPr>
      <w:r>
        <w:rPr>
          <w:rFonts w:ascii="Arial" w:hAnsi="Arial" w:eastAsia="Arial"/>
          <w:color w:val="4B2A8C"/>
          <w:sz w:val="21"/>
        </w:rPr>
        <w:t xml:space="preserve">☐  </w:t>
      </w:r>
      <w:r>
        <w:rPr>
          <w:rFonts w:ascii="Arial" w:hAnsi="Arial" w:eastAsia="Arial"/>
          <w:sz w:val="19"/>
        </w:rPr>
        <w:t>mengizinkan Ananda mengikuti kunjungan ke …………………… pada tanggal …………………;</w:t>
      </w:r>
    </w:p>
    <w:p>
      <w:pPr>
        <w:spacing w:before="0" w:after="60" w:line="264" w:lineRule="auto"/>
        <w:ind w:left="283"/>
      </w:pPr>
      <w:r>
        <w:rPr>
          <w:rFonts w:ascii="Arial" w:hAnsi="Arial" w:eastAsia="Arial"/>
          <w:color w:val="4B2A8C"/>
          <w:sz w:val="21"/>
        </w:rPr>
        <w:t xml:space="preserve">☐  </w:t>
      </w:r>
      <w:r>
        <w:rPr>
          <w:rFonts w:ascii="Arial" w:hAnsi="Arial" w:eastAsia="Arial"/>
          <w:sz w:val="19"/>
        </w:rPr>
        <w:t>hadir pada pameran/pentas hasil kegiatan pada tanggal …………………… pukul …………;</w:t>
      </w:r>
    </w:p>
    <w:p>
      <w:pPr>
        <w:spacing w:before="0" w:after="60" w:line="264" w:lineRule="auto"/>
        <w:ind w:left="283"/>
      </w:pPr>
      <w:r>
        <w:rPr>
          <w:rFonts w:ascii="Arial" w:hAnsi="Arial" w:eastAsia="Arial"/>
          <w:color w:val="4B2A8C"/>
          <w:sz w:val="21"/>
        </w:rPr>
        <w:t xml:space="preserve">☐  </w:t>
      </w:r>
      <w:r>
        <w:rPr>
          <w:rFonts w:ascii="Arial" w:hAnsi="Arial" w:eastAsia="Arial"/>
          <w:sz w:val="19"/>
        </w:rPr>
        <w:t>berbagi keahlian sebagai narasumber (bila berkenan) di bidang: ……………………………… .</w:t>
      </w:r>
    </w:p>
    <w:p>
      <w:pPr>
        <w:spacing w:before="40" w:after="80" w:line="264" w:lineRule="auto"/>
      </w:pPr>
      <w:r>
        <w:rPr>
          <w:rFonts w:ascii="Arial" w:hAnsi="Arial" w:eastAsia="Arial"/>
          <w:sz w:val="19"/>
        </w:rPr>
        <w:t>Atas perhatian dan kerja sama Bapak/Ibu, kami ucapkan terima kasih.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092" w:type="dxa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120" w:after="0" w:line="264" w:lineRule="auto"/>
            </w:pPr>
          </w:p>
        </w:tc>
        <w:tc>
          <w:tcPr>
            <w:tcW w:type="dxa" w:w="5046"/>
          </w:tcPr>
          <w:p>
            <w:pPr>
              <w:spacing w:before="120" w:after="0" w:line="264" w:lineRule="auto"/>
            </w:pPr>
            <w:r>
              <w:rPr>
                <w:rFonts w:ascii="Arial" w:hAnsi="Arial" w:eastAsia="Arial"/>
                <w:sz w:val="19"/>
              </w:rPr>
              <w:t>……………………, ……………………</w:t>
            </w:r>
            <w:r>
              <w:br/>
            </w:r>
            <w:r>
              <w:rPr>
                <w:rFonts w:ascii="Arial" w:hAnsi="Arial" w:eastAsia="Arial"/>
                <w:sz w:val="19"/>
              </w:rPr>
              <w:t>Guru Kelas ……</w:t>
            </w:r>
            <w:r>
              <w:br/>
            </w:r>
            <w:r>
              <w:br/>
            </w:r>
            <w:r>
              <w:br/>
            </w:r>
            <w:r>
              <w:rPr>
                <w:rFonts w:ascii="Arial" w:hAnsi="Arial" w:eastAsia="Arial"/>
                <w:sz w:val="19"/>
              </w:rPr>
              <w:t>………………………………</w:t>
            </w:r>
          </w:p>
        </w:tc>
      </w:tr>
    </w:tbl>
    <w:p>
      <w:pPr>
        <w:pBdr>
          <w:top w:val="dashed" w:sz="8" w:color="9B93B0"/>
        </w:pBdr>
        <w:spacing w:before="200" w:after="120" w:line="264" w:lineRule="auto"/>
      </w:pPr>
      <w:r>
        <w:rPr>
          <w:rFonts w:ascii="Arial" w:hAnsi="Arial" w:eastAsia="Arial"/>
          <w:color w:val="5E5873"/>
          <w:sz w:val="17"/>
        </w:rPr>
        <w:t>✂ Potong dan kembalikan kepada guru kelas</w:t>
      </w:r>
    </w:p>
    <w:p>
      <w:pPr>
        <w:spacing w:before="40" w:after="80" w:line="264" w:lineRule="auto"/>
      </w:pPr>
      <w:r>
        <w:rPr>
          <w:rFonts w:ascii="Arial" w:hAnsi="Arial" w:eastAsia="Arial"/>
          <w:sz w:val="19"/>
        </w:rPr>
        <w:t xml:space="preserve">Saya, orang tua/wali dari ……………………………………… kelas ……, </w:t>
      </w:r>
      <w:r>
        <w:rPr>
          <w:rFonts w:ascii="Arial" w:hAnsi="Arial" w:eastAsia="Arial"/>
          <w:b/>
          <w:sz w:val="19"/>
        </w:rPr>
        <w:t>☐ mendukung ☐ mengizinkan</w:t>
      </w:r>
      <w:r>
        <w:rPr>
          <w:rFonts w:ascii="Arial" w:hAnsi="Arial" w:eastAsia="Arial"/>
          <w:sz w:val="19"/>
        </w:rPr>
        <w:t xml:space="preserve"> Ananda mengikuti kegiatan kokurikuler tersebut, dan bersedia: ☐ mendampingi di rumah ☐ membantu bahan ☐ hadir pada pameran ☐ menjadi narasumber.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092" w:type="dxa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120" w:after="0" w:line="264" w:lineRule="auto"/>
            </w:pPr>
          </w:p>
        </w:tc>
        <w:tc>
          <w:tcPr>
            <w:tcW w:type="dxa" w:w="5046"/>
          </w:tcPr>
          <w:p>
            <w:pPr>
              <w:spacing w:before="120" w:after="0" w:line="264" w:lineRule="auto"/>
            </w:pPr>
            <w:r>
              <w:rPr>
                <w:rFonts w:ascii="Arial" w:hAnsi="Arial" w:eastAsia="Arial"/>
                <w:sz w:val="19"/>
              </w:rPr>
              <w:t>Orang tua/wali,</w:t>
            </w:r>
            <w:r>
              <w:br/>
            </w:r>
            <w:r>
              <w:br/>
            </w:r>
            <w:r>
              <w:br/>
            </w:r>
            <w:r>
              <w:rPr>
                <w:rFonts w:ascii="Arial" w:hAnsi="Arial" w:eastAsia="Arial"/>
                <w:sz w:val="19"/>
              </w:rPr>
              <w:t>………………………………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color w:val="5E5873"/>
        <w:sz w:val="15"/>
      </w:rPr>
      <w:t>Kokurikuler Siap Jalan · Format F7 · versi Word: bolonulis.github.io/ebook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F7 — Surat Pemberitahuan dan Dukungan Orang Tua</dc:title>
  <dc:subject/>
  <dc:creator>Yos Putra Kurniawan, S.Pd. (Kokurikuler Siap Jalan)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